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360" w:lineRule="auto"/>
        <w:jc w:val="left"/>
      </w:pPr>
      <w:r>
        <w:rPr>
          <w:rFonts w:ascii="Arial" w:hAnsi="Arial"/>
          <w:b/>
          <w:color w:val="000000"/>
          <w:sz w:val="26"/>
        </w:rPr>
        <w:t>4.3.8 Database Design</w:t>
      </w:r>
    </w:p>
    <w:p>
      <w:pPr>
        <w:spacing w:before="0" w:after="120" w:line="360" w:lineRule="auto"/>
        <w:jc w:val="left"/>
      </w:pPr>
      <w:r>
        <w:rPr>
          <w:rFonts w:ascii="Arial" w:hAnsi="Arial"/>
          <w:color w:val="000000"/>
          <w:sz w:val="24"/>
        </w:rPr>
        <w:t>Database Design defines the physical relational tables, column structures, data types, integrity constraints, and referential mappings that persist institutional records for the Web-Based Student Clearance System with Role-Based Approval for Talibon Polytechnic College. Derived directly from the production MariaDB database schema (student_clearance_system_backup_final.sql) and implemented via Laravel 12 migrations and Eloquent ORM, the database schema strictly satisfies Third Normal Form (3NF). This architecture eliminates redundant data storage, ensures referential integrity through foreign key constraints, and facilitates rapid query processing across concurrent approval workflows. The complete database structure comprises nine domain entity tables detailed in the following tables.</w:t>
      </w:r>
    </w:p>
    <w:p>
      <w:pPr>
        <w:spacing w:before="240" w:after="120" w:line="360" w:lineRule="auto"/>
        <w:jc w:val="center"/>
      </w:pPr>
      <w:r>
        <w:rPr>
          <w:rFonts w:ascii="Arial" w:hAnsi="Arial"/>
          <w:b/>
          <w:color w:val="000000"/>
          <w:sz w:val="22"/>
        </w:rPr>
        <w:t>Table 4.3.8.1. Users Table Data Dictionary (users)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each institutional user account.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student_id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institutional student ID number (e.g., TPC-2024-0012). Null for non-student roles.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name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Full legal name of the user or account display name.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email</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institutional or personal email address used for system login and alerts.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course_id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courses(id)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student's enrolled academic program. Null for administrative staff.</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offices(id)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staff member's assigned clearance office. Null for students.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role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ENUM('student', 'staff', 'admin', 'president')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'student'</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Role-Based Access Control (RBAC) role defining system privileges and navigation.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is_active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TINYINT(1)</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Boolean status flag indicating account activation (1 = Active, 0 = Deactivated).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deactivated_at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Timestamp recording when the user account was deactivated by the system administrator.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email_verified_at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Timestamp indicating when the user verified their email address.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password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Bcrypt-hashed password string for secure authentication.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remember_token</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VARCHAR(100)</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Cryptographic token for persistent browser session authentication.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audit timestamp managed by Eloquent ORM.</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audit timestamp managed by Eloquent ORM.</w:t>
            </w:r>
          </w:p>
        </w:tc>
      </w:tr>
    </w:tbl>
    <w:p>
      <w:pPr>
        <w:spacing w:before="0" w:after="120" w:line="360" w:lineRule="auto"/>
        <w:jc w:val="left"/>
      </w:pPr>
    </w:p>
    <w:p>
      <w:pPr>
        <w:spacing w:before="240" w:after="120" w:line="360" w:lineRule="auto"/>
        <w:jc w:val="center"/>
      </w:pPr>
      <w:r>
        <w:rPr>
          <w:rFonts w:ascii="Arial" w:hAnsi="Arial"/>
          <w:b/>
          <w:color w:val="000000"/>
          <w:sz w:val="22"/>
        </w:rPr>
        <w:t>Table 4.3.8.2. Courses Table Data Dictionary (courses)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identifier for the academic degree program.</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name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title of the academic program (e.g., Bachelor of Science in Information Systems).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code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Standard institutional program code abbreviation (e.g., BSIS, CRIMS, BEED).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4.3.8.3. Offices Table Data Dictionary (offices)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identifier for the institutional clearance department.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name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departmental office name (e.g., Library, Cashier, Dean, Registrar, Guidance, Student Affairs).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group</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Administrative grouping or category designation for the office.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sort_order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INT(10)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0</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Numerical priority index controlling display sequencing and topological queue order.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is_final_approver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TINYINT(1)</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0</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Boolean flag designating the office as the executive final gatekeeper (1 = College President, 0 = Standard Department).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4.3.8.4. Course-Office Junction Table Data Dictionary (course_office)</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curriculum-office mapping entry.</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course_id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courses(id), UNIQUE(1)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academic course. Part of composite unique key (course_id, office_id).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offices(id), UNIQUE(2)</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mandatory clearance office for the linked course.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4.3.8.5. Office Prerequisites Junction Table Data Dictionary (office_prerequisites)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PK(1), FK -&gt; offices(id)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target clearance office requiring a prerequisite.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prerequisite_office_id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PK(2), FK -&gt; offices(id)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prerequisite office that must be cleared prior to the target office.</w:t>
            </w:r>
          </w:p>
        </w:tc>
      </w:tr>
    </w:tbl>
    <w:p>
      <w:pPr>
        <w:spacing w:before="0" w:after="120" w:line="360" w:lineRule="auto"/>
        <w:jc w:val="left"/>
      </w:pPr>
    </w:p>
    <w:p>
      <w:pPr>
        <w:spacing w:before="240" w:after="120" w:line="360" w:lineRule="auto"/>
        <w:jc w:val="center"/>
      </w:pPr>
      <w:r>
        <w:rPr>
          <w:rFonts w:ascii="Arial" w:hAnsi="Arial"/>
          <w:b/>
          <w:color w:val="000000"/>
          <w:sz w:val="22"/>
        </w:rPr>
        <w:t>Table 4.3.8.6. Clearance Requests Table Data Dictionary (clearance_requests)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student clearance application filing.</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user_id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users(id), UNIQUE(1)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applying student in the users table.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semester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INDEX(1), UNIQUE(2)</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Academic semester term of application (e.g., '1st Semester', '2nd Semester', 'Summer').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school_year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INDEX(2), UNIQUE(3)</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Academic school year of application (e.g., '2026-2027'). Prevents duplicate semester filings.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status</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ENUM('pending', 'cleared')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'pending'</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Overall master state of the clearance filing. Transitions to 'cleared' once all obligations are fulfilled.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submitted_at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Exact date and time the student formally submitted the online clearance application.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cleared_at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Exact date and time when final executive approval was recorded, granting overall clearance.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receipt_number</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Official alphanumeric receipt serial number generated automatically upon full clearance completion.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verification_code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Cryptographic alphanumeric verification token embedded into the scannable QR certificate code.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4.3.8.7. Clearance Approvals Table Data Dictionary (clearance_approvals)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departmental clearance evaluation line item.</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clearance_request_id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clearance_requests(id), UNIQUE(1)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parent clearance request. Cascades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office_id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FK -&gt; offices(id), UNIQUE(2), INDEX(1)</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evaluating department. Scopes staff pending queues.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approved_by</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users(id)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authenticated staff member who acted on the obligation. Sets NULL on delete.</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status</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ENUM('not_requested', 'pending', 'approved', 'rejected')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DEFAULT 'not_requested', INDEX(2)</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Granular departmental evaluation state indicating obligation compliance status.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remarks</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TEXT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Explicit deficiency descriptions, monetary obligations, or settlement instructions provided upon rejection.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acted_at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Exact timestamp when the staff signatory approved or rejected the departmental requirement.</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4.3.8.8. Notifications Table Data Dictionary (notifications)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in-app notification record.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user_id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FOREIGN KEY -&gt; users(id)</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Foreign key referencing the recipient user account. Cascades on user deletion.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title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Brief summary headline of the alert (e.g., 'Clearance request rejected', 'Clearance marked as complied').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message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TEXT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Detailed notification body containing specific departmental feedback and cited deficiency remarks.</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link</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Internal application route directing the recipient to relevant dashboard views (e.g., '/dashboard').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read_at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Timestamp recording when the user opened or read the notification (null indicates unread).</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40" w:after="120" w:line="360" w:lineRule="auto"/>
        <w:jc w:val="center"/>
      </w:pPr>
      <w:r>
        <w:rPr>
          <w:rFonts w:ascii="Arial" w:hAnsi="Arial"/>
          <w:b/>
          <w:color w:val="000000"/>
          <w:sz w:val="22"/>
        </w:rPr>
        <w:t>Table 4.3.8.9. Application Settings Table Data Dictionary (app_settings)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single" w:sz="4" w:space="0" w:color="000000"/>
          <w:left w:val="single" w:sz="6" w:space="0" w:color="000000"/>
          <w:right w:val="single" w:sz="6" w:space="0" w:color="000000"/>
        </w:tblBorders>
      </w:tblPr>
      <w:tblGrid>
        <w:gridCol w:w="1872"/>
        <w:gridCol w:w="1872"/>
        <w:gridCol w:w="1872"/>
        <w:gridCol w:w="1872"/>
        <w:gridCol w:w="1872"/>
      </w:tblGrid>
      <w:tr>
        <w:tc>
          <w:tcPr>
            <w:tcW w:type="dxa" w:w="2016"/>
            <w:tcMar>
              <w:top w:w="100" w:type="dxa"/>
              <w:bottom w:w="100" w:type="dxa"/>
              <w:left w:w="100" w:type="dxa"/>
              <w:right w:w="100" w:type="dxa"/>
            </w:tcMar>
          </w:tcPr>
          <w:p>
            <w:pPr>
              <w:spacing w:before="40" w:after="40" w:line="240" w:lineRule="auto"/>
              <w:jc w:val="center"/>
            </w:pPr>
            <w:r>
              <w:rPr>
                <w:rFonts w:ascii="Arial" w:hAnsi="Arial"/>
                <w:b/>
                <w:color w:val="000000"/>
                <w:sz w:val="22"/>
              </w:rPr>
              <w:t>Field Name</w:t>
            </w:r>
          </w:p>
        </w:tc>
        <w:tc>
          <w:tcPr>
            <w:tcW w:type="dxa" w:w="1872"/>
            <w:tcMar>
              <w:top w:w="100" w:type="dxa"/>
              <w:bottom w:w="100" w:type="dxa"/>
              <w:left w:w="100" w:type="dxa"/>
              <w:right w:w="100" w:type="dxa"/>
            </w:tcMar>
          </w:tcPr>
          <w:p>
            <w:pPr>
              <w:spacing w:before="40" w:after="40" w:line="240" w:lineRule="auto"/>
              <w:jc w:val="center"/>
            </w:pPr>
            <w:r>
              <w:rPr>
                <w:rFonts w:ascii="Arial" w:hAnsi="Arial"/>
                <w:b/>
                <w:color w:val="000000"/>
                <w:sz w:val="22"/>
              </w:rPr>
              <w:t>Data Type</w:t>
            </w:r>
          </w:p>
        </w:tc>
        <w:tc>
          <w:tcPr>
            <w:tcW w:type="dxa" w:w="792"/>
            <w:tcMar>
              <w:top w:w="100" w:type="dxa"/>
              <w:bottom w:w="100" w:type="dxa"/>
              <w:left w:w="100" w:type="dxa"/>
              <w:right w:w="100" w:type="dxa"/>
            </w:tcMar>
          </w:tcPr>
          <w:p>
            <w:pPr>
              <w:spacing w:before="40" w:after="40" w:line="240" w:lineRule="auto"/>
              <w:jc w:val="center"/>
            </w:pPr>
            <w:r>
              <w:rPr>
                <w:rFonts w:ascii="Arial" w:hAnsi="Arial"/>
                <w:b/>
                <w:color w:val="000000"/>
                <w:sz w:val="22"/>
              </w:rPr>
              <w:t>Null</w:t>
            </w:r>
          </w:p>
        </w:tc>
        <w:tc>
          <w:tcPr>
            <w:tcW w:type="dxa" w:w="1800"/>
            <w:tcMar>
              <w:top w:w="100" w:type="dxa"/>
              <w:bottom w:w="100" w:type="dxa"/>
              <w:left w:w="100" w:type="dxa"/>
              <w:right w:w="100" w:type="dxa"/>
            </w:tcMar>
          </w:tcPr>
          <w:p>
            <w:pPr>
              <w:spacing w:before="40" w:after="40" w:line="240" w:lineRule="auto"/>
              <w:jc w:val="center"/>
            </w:pPr>
            <w:r>
              <w:rPr>
                <w:rFonts w:ascii="Arial" w:hAnsi="Arial"/>
                <w:b/>
                <w:color w:val="000000"/>
                <w:sz w:val="22"/>
              </w:rPr>
              <w:t>Key / Constraint</w:t>
            </w:r>
          </w:p>
        </w:tc>
        <w:tc>
          <w:tcPr>
            <w:tcW w:type="dxa" w:w="2880"/>
            <w:tcMar>
              <w:top w:w="100" w:type="dxa"/>
              <w:bottom w:w="100" w:type="dxa"/>
              <w:left w:w="100" w:type="dxa"/>
              <w:right w:w="100" w:type="dxa"/>
            </w:tcMar>
          </w:tcPr>
          <w:p>
            <w:pPr>
              <w:spacing w:before="40" w:after="40" w:line="240" w:lineRule="auto"/>
              <w:jc w:val="center"/>
            </w:pPr>
            <w:r>
              <w:rPr>
                <w:rFonts w:ascii="Arial" w:hAnsi="Arial"/>
                <w:b/>
                <w:color w:val="000000"/>
                <w:sz w:val="22"/>
              </w:rPr>
              <w:t>Description</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id</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BIGINT(20) UNSIGNED</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PRIMARY KEY, AUTO_INC</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surrogate identifier for the system configuration setting.</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key</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VARCHAR(255)</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NO</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UNIQUE KEY</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Unique configuration key identifier (e.g., 'active_semester', 'active_school_year').</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value</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TEXT</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Global setting value stored as text and cached via Laravel Cache facade for fast runtime retrieval.</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created_at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creation timestamp.</w:t>
            </w:r>
          </w:p>
        </w:tc>
      </w:tr>
      <w:tr>
        <w:tc>
          <w:tcPr>
            <w:tcW w:type="dxa" w:w="2016"/>
            <w:tcMar>
              <w:top w:w="80" w:type="dxa"/>
              <w:bottom w:w="80" w:type="dxa"/>
              <w:left w:w="100" w:type="dxa"/>
              <w:right w:w="100" w:type="dxa"/>
            </w:tcMar>
          </w:tcPr>
          <w:p>
            <w:pPr>
              <w:spacing w:before="40" w:after="40" w:line="264" w:lineRule="auto"/>
              <w:jc w:val="left"/>
            </w:pPr>
            <w:r>
              <w:rPr>
                <w:rFonts w:ascii="Arial" w:hAnsi="Arial"/>
                <w:b/>
                <w:color w:val="000000"/>
                <w:sz w:val="20"/>
              </w:rPr>
              <w:t>updated_at</w:t>
            </w:r>
          </w:p>
        </w:tc>
        <w:tc>
          <w:tcPr>
            <w:tcW w:type="dxa" w:w="1872"/>
            <w:tcMar>
              <w:top w:w="80" w:type="dxa"/>
              <w:bottom w:w="80" w:type="dxa"/>
              <w:left w:w="100" w:type="dxa"/>
              <w:right w:w="100" w:type="dxa"/>
            </w:tcMar>
          </w:tcPr>
          <w:p>
            <w:pPr>
              <w:spacing w:before="40" w:after="40" w:line="264" w:lineRule="auto"/>
              <w:jc w:val="left"/>
            </w:pPr>
            <w:r>
              <w:rPr>
                <w:rFonts w:ascii="Arial" w:hAnsi="Arial"/>
                <w:color w:val="000000"/>
                <w:sz w:val="20"/>
              </w:rPr>
              <w:t>TIMESTAMP</w:t>
            </w:r>
          </w:p>
        </w:tc>
        <w:tc>
          <w:tcPr>
            <w:tcW w:type="dxa" w:w="792"/>
            <w:tcMar>
              <w:top w:w="80" w:type="dxa"/>
              <w:bottom w:w="80" w:type="dxa"/>
              <w:left w:w="100" w:type="dxa"/>
              <w:right w:w="100" w:type="dxa"/>
            </w:tcMar>
          </w:tcPr>
          <w:p>
            <w:pPr>
              <w:spacing w:before="40" w:after="40" w:line="264" w:lineRule="auto"/>
              <w:jc w:val="center"/>
            </w:pPr>
            <w:r>
              <w:rPr>
                <w:rFonts w:ascii="Arial" w:hAnsi="Arial"/>
                <w:color w:val="000000"/>
                <w:sz w:val="20"/>
              </w:rPr>
              <w:t>YES</w:t>
            </w:r>
          </w:p>
        </w:tc>
        <w:tc>
          <w:tcPr>
            <w:tcW w:type="dxa" w:w="1800"/>
            <w:tcMar>
              <w:top w:w="80" w:type="dxa"/>
              <w:bottom w:w="80" w:type="dxa"/>
              <w:left w:w="100" w:type="dxa"/>
              <w:right w:w="100" w:type="dxa"/>
            </w:tcMar>
          </w:tcPr>
          <w:p>
            <w:pPr>
              <w:spacing w:before="40" w:after="40" w:line="264" w:lineRule="auto"/>
              <w:jc w:val="left"/>
            </w:pPr>
            <w:r>
              <w:rPr>
                <w:rFonts w:ascii="Arial" w:hAnsi="Arial"/>
                <w:color w:val="000000"/>
                <w:sz w:val="20"/>
              </w:rPr>
              <w:t>None</w:t>
            </w:r>
          </w:p>
        </w:tc>
        <w:tc>
          <w:tcPr>
            <w:tcW w:type="dxa" w:w="2880"/>
            <w:tcMar>
              <w:top w:w="80" w:type="dxa"/>
              <w:bottom w:w="80" w:type="dxa"/>
              <w:left w:w="100" w:type="dxa"/>
              <w:right w:w="100" w:type="dxa"/>
            </w:tcMar>
          </w:tcPr>
          <w:p>
            <w:pPr>
              <w:spacing w:before="40" w:after="40" w:line="264" w:lineRule="auto"/>
              <w:jc w:val="left"/>
            </w:pPr>
            <w:r>
              <w:rPr>
                <w:rFonts w:ascii="Arial" w:hAnsi="Arial"/>
                <w:color w:val="000000"/>
                <w:sz w:val="20"/>
              </w:rPr>
              <w:t>Record modification timestamp.</w:t>
            </w:r>
          </w:p>
        </w:tc>
      </w:tr>
    </w:tbl>
    <w:p>
      <w:pPr>
        <w:spacing w:before="0" w:after="120" w:line="360" w:lineRule="auto"/>
        <w:jc w:val="left"/>
      </w:pPr>
    </w:p>
    <w:p>
      <w:pPr>
        <w:spacing w:before="280" w:after="120" w:line="360" w:lineRule="auto"/>
        <w:jc w:val="left"/>
      </w:pPr>
      <w:r>
        <w:rPr>
          <w:rFonts w:ascii="Arial" w:hAnsi="Arial"/>
          <w:b/>
          <w:color w:val="000000"/>
          <w:sz w:val="24"/>
        </w:rPr>
        <w:t>Database Normalization and Integrity Constraints Analysis</w:t>
      </w:r>
    </w:p>
    <w:p>
      <w:pPr>
        <w:spacing w:before="0" w:after="120" w:line="360" w:lineRule="auto"/>
        <w:jc w:val="left"/>
      </w:pPr>
      <w:r>
        <w:rPr>
          <w:rFonts w:ascii="Arial" w:hAnsi="Arial"/>
          <w:color w:val="000000"/>
          <w:sz w:val="24"/>
        </w:rPr>
        <w:t>The relational schema adheres to standard database engineering principles, guaranteeing structural consistency and operational efficiency:</w:t>
      </w:r>
    </w:p>
    <w:p>
      <w:pPr>
        <w:spacing w:before="0" w:after="120" w:line="360" w:lineRule="auto"/>
        <w:jc w:val="left"/>
      </w:pPr>
      <w:r>
        <w:rPr>
          <w:rFonts w:ascii="Arial" w:hAnsi="Arial"/>
          <w:b/>
          <w:color w:val="000000"/>
          <w:sz w:val="24"/>
        </w:rPr>
        <w:t>1. First Normal Form (1NF).</w:t>
      </w:r>
      <w:r>
        <w:rPr>
          <w:rFonts w:ascii="Arial" w:hAnsi="Arial"/>
          <w:color w:val="000000"/>
          <w:sz w:val="24"/>
        </w:rPr>
        <w:t xml:space="preserve"> Every attribute in the schema represents atomic, indivisible values. Multi-valued dependencies (such as multiple prerequisite offices per department or multiple offices per academic program) are resolved into dedicated first-normal-form relational tables (course_office and office_prerequisites).</w:t>
      </w:r>
    </w:p>
    <w:p>
      <w:pPr>
        <w:spacing w:before="0" w:after="120" w:line="360" w:lineRule="auto"/>
        <w:jc w:val="left"/>
      </w:pPr>
      <w:r>
        <w:rPr>
          <w:rFonts w:ascii="Arial" w:hAnsi="Arial"/>
          <w:b/>
          <w:color w:val="000000"/>
          <w:sz w:val="24"/>
        </w:rPr>
        <w:t>2. Second Normal Form (2NF).</w:t>
      </w:r>
      <w:r>
        <w:rPr>
          <w:rFonts w:ascii="Arial" w:hAnsi="Arial"/>
          <w:color w:val="000000"/>
          <w:sz w:val="24"/>
        </w:rPr>
        <w:t xml:space="preserve"> All non-key attributes are fully functionally dependent on the primary key. In junction tables with composite primary keys (e.g., office_prerequisites), each column forms an indispensable component of the unique identifying relationship.</w:t>
      </w:r>
    </w:p>
    <w:p>
      <w:pPr>
        <w:spacing w:before="0" w:after="120" w:line="360" w:lineRule="auto"/>
        <w:jc w:val="left"/>
      </w:pPr>
      <w:r>
        <w:rPr>
          <w:rFonts w:ascii="Arial" w:hAnsi="Arial"/>
          <w:b/>
          <w:color w:val="000000"/>
          <w:sz w:val="24"/>
        </w:rPr>
        <w:t>3. Third Normal Form (3NF).</w:t>
      </w:r>
      <w:r>
        <w:rPr>
          <w:rFonts w:ascii="Arial" w:hAnsi="Arial"/>
          <w:color w:val="000000"/>
          <w:sz w:val="24"/>
        </w:rPr>
        <w:t xml:space="preserve"> The schema eliminates transitive dependencies. Departmental metadata (offices) and degree curriculum details (courses) are maintained in independent relation tables rather than redundant columns within transactional tables. Consequently, modifications to an office name or program code propagate across all student records automatically without data anomalies.</w:t>
      </w:r>
    </w:p>
    <w:p>
      <w:pPr>
        <w:spacing w:before="0" w:after="120" w:line="360" w:lineRule="auto"/>
        <w:jc w:val="left"/>
      </w:pPr>
      <w:r>
        <w:rPr>
          <w:rFonts w:ascii="Arial" w:hAnsi="Arial"/>
          <w:b/>
          <w:color w:val="000000"/>
          <w:sz w:val="24"/>
        </w:rPr>
        <w:t>4. Referential Integrity and Cascade Rules.</w:t>
      </w:r>
      <w:r>
        <w:rPr>
          <w:rFonts w:ascii="Arial" w:hAnsi="Arial"/>
          <w:color w:val="000000"/>
          <w:sz w:val="24"/>
        </w:rPr>
        <w:t xml:space="preserve"> The database implements dual-tier referential integrity rules. Junction rows and subordinate line items employ ON DELETE CASCADE constraints, ensuring that deleting a clearance request systematically purges its dependent approval rows without leaving orphaned records. Conversely, audit foreign keys such as approved_by in clearance_approvals utilize ON DELETE SET NULL, ensuring that historical approval timestamps and deficiency records remain permanently auditable even if an employee account is subsequently removed.</w:t>
      </w:r>
    </w:p>
    <w:p>
      <w:pPr>
        <w:spacing w:before="0" w:after="120" w:line="360" w:lineRule="auto"/>
        <w:jc w:val="left"/>
      </w:pPr>
      <w:r>
        <w:rPr>
          <w:rFonts w:ascii="Arial" w:hAnsi="Arial"/>
          <w:b/>
          <w:color w:val="000000"/>
          <w:sz w:val="24"/>
        </w:rPr>
        <w:t>5. Indexing and Uniqueness Constraints.</w:t>
      </w:r>
      <w:r>
        <w:rPr>
          <w:rFonts w:ascii="Arial" w:hAnsi="Arial"/>
          <w:color w:val="000000"/>
          <w:sz w:val="24"/>
        </w:rPr>
        <w:t xml:space="preserve"> Composite unique keys prevent data duplication across institutional cycles. The constraint UNIQUE(user_id, semester, school_year) in clearance_requests mathematically prevents students from filing duplicate clearance submissions within the same term. Additionally, composite index KEY(office_id, status) in clearance_approvals accelerates staff queue retrieval by enabling index-only filtering across high-volume departmental workloads.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